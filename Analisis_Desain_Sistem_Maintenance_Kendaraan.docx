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Analisis Desain Sistem</w:t>
        <w:br/>
        <w:t>Aplikasi Monitoring Maintenance Kendaraan</w:t>
      </w:r>
    </w:p>
    <w:p/>
    <w:p>
      <w:r>
        <w:t>1. Pendahuluan</w:t>
      </w:r>
    </w:p>
    <w:p>
      <w:r>
        <w:t>Aplikasi ini dirancang untuk membantu pengendara memantau kondisi dan perawatan kendaraan secara mandiri.</w:t>
      </w:r>
    </w:p>
    <w:p>
      <w:r>
        <w:t>Fokus utama adalah penyimpanan data lokal (offline-first), kemudahan penggunaan, dan pengingat perawatan.</w:t>
      </w:r>
    </w:p>
    <w:p/>
    <w:p>
      <w:r>
        <w:t>2. Tujuan Aplikasi</w:t>
      </w:r>
    </w:p>
    <w:p>
      <w:r>
        <w:t>- Mencatat jarak tempuh kendaraan</w:t>
      </w:r>
    </w:p>
    <w:p>
      <w:r>
        <w:t>- Mencatat riwayat perawatan</w:t>
      </w:r>
    </w:p>
    <w:p>
      <w:r>
        <w:t>- Memberikan pengingat perawatan</w:t>
      </w:r>
    </w:p>
    <w:p>
      <w:r>
        <w:t>- Menyediakan gambaran kesehatan kendaraan secara cepat</w:t>
      </w:r>
    </w:p>
    <w:p/>
    <w:p>
      <w:r>
        <w:t>3. Target Pengguna</w:t>
      </w:r>
    </w:p>
    <w:p>
      <w:r>
        <w:t>- Pengendara motor atau mobil pribadi</w:t>
      </w:r>
    </w:p>
    <w:p>
      <w:r>
        <w:t>- Pengguna harian yang ingin kendaraan tetap terawat</w:t>
      </w:r>
    </w:p>
    <w:p>
      <w:r>
        <w:t>- Pengguna yang ingin menyimpan histori kendaraan</w:t>
      </w:r>
    </w:p>
    <w:p/>
    <w:p>
      <w:r>
        <w:t>4. Fitur MVP</w:t>
      </w:r>
    </w:p>
    <w:p>
      <w:r>
        <w:t>4.1 Manajemen User</w:t>
      </w:r>
    </w:p>
    <w:p>
      <w:r>
        <w:t>- Nama pengguna custom</w:t>
      </w:r>
    </w:p>
    <w:p/>
    <w:p>
      <w:r>
        <w:t>4.2 Manajemen Kendaraan</w:t>
      </w:r>
    </w:p>
    <w:p>
      <w:r>
        <w:t>- Nama kendaraan</w:t>
      </w:r>
    </w:p>
    <w:p>
      <w:r>
        <w:t>- Jenis kendaraan</w:t>
      </w:r>
    </w:p>
    <w:p>
      <w:r>
        <w:t>- Tahun kendaraan</w:t>
      </w:r>
    </w:p>
    <w:p>
      <w:r>
        <w:t>- Jarak awal (odometer)</w:t>
      </w:r>
    </w:p>
    <w:p/>
    <w:p>
      <w:r>
        <w:t>4.3 Tracking Jarak Tempuh</w:t>
      </w:r>
    </w:p>
    <w:p>
      <w:r>
        <w:t>- Input jarak manual</w:t>
      </w:r>
    </w:p>
    <w:p>
      <w:r>
        <w:t>- Akumulasi jarak total</w:t>
      </w:r>
    </w:p>
    <w:p/>
    <w:p>
      <w:r>
        <w:t>4.4 Maintenance Kendaraan</w:t>
      </w:r>
    </w:p>
    <w:p>
      <w:r>
        <w:t>- Oli mesin</w:t>
      </w:r>
    </w:p>
    <w:p>
      <w:r>
        <w:t>- Ban depan &amp; belakang</w:t>
      </w:r>
    </w:p>
    <w:p>
      <w:r>
        <w:t>- Tekanan ban</w:t>
      </w:r>
    </w:p>
    <w:p>
      <w:r>
        <w:t>- Aki</w:t>
      </w:r>
    </w:p>
    <w:p>
      <w:r>
        <w:t>- Sistem pengereman</w:t>
      </w:r>
    </w:p>
    <w:p/>
    <w:p>
      <w:r>
        <w:t>Setiap maintenance mencatat:</w:t>
      </w:r>
    </w:p>
    <w:p>
      <w:r>
        <w:t>- Tanggal terakhir</w:t>
      </w:r>
    </w:p>
    <w:p>
      <w:r>
        <w:t>- Jarak saat penggantian</w:t>
      </w:r>
    </w:p>
    <w:p>
      <w:r>
        <w:t>- Interval jarak / waktu</w:t>
      </w:r>
    </w:p>
    <w:p/>
    <w:p>
      <w:r>
        <w:t>4.5 Reminder &amp; Status</w:t>
      </w:r>
    </w:p>
    <w:p>
      <w:r>
        <w:t>- Status warna (Aman, Mendekati, Wajib Ganti)</w:t>
      </w:r>
    </w:p>
    <w:p>
      <w:r>
        <w:t>- Notifikasi lokal</w:t>
      </w:r>
    </w:p>
    <w:p/>
    <w:p>
      <w:r>
        <w:t>5. Fitur Tambahan (Life Hack)</w:t>
      </w:r>
    </w:p>
    <w:p>
      <w:r>
        <w:t>- Skor kesehatan kendaraan</w:t>
      </w:r>
    </w:p>
    <w:p>
      <w:r>
        <w:t>- Catatan bengkel &amp; foto struk</w:t>
      </w:r>
    </w:p>
    <w:p>
      <w:r>
        <w:t>- Mode jual kendaraan (export histori)</w:t>
      </w:r>
    </w:p>
    <w:p>
      <w:r>
        <w:t>- Checklist cepat sebelum perjalanan</w:t>
      </w:r>
    </w:p>
    <w:p/>
    <w:p>
      <w:r>
        <w:t>6. Struktur Sistem</w:t>
      </w:r>
    </w:p>
    <w:p>
      <w:r>
        <w:t>User</w:t>
      </w:r>
    </w:p>
    <w:p>
      <w:r>
        <w:t xml:space="preserve"> └── Kendaraan</w:t>
      </w:r>
    </w:p>
    <w:p>
      <w:r>
        <w:t xml:space="preserve">      ├── Data Kendaraan</w:t>
      </w:r>
    </w:p>
    <w:p>
      <w:r>
        <w:t xml:space="preserve">      ├── Jarak Tempuh</w:t>
      </w:r>
    </w:p>
    <w:p>
      <w:r>
        <w:t xml:space="preserve">      ├── Maintenance</w:t>
      </w:r>
    </w:p>
    <w:p>
      <w:r>
        <w:t xml:space="preserve">      └── Reminder</w:t>
      </w:r>
    </w:p>
    <w:p/>
    <w:p>
      <w:r>
        <w:t>7. Database Lokal</w:t>
      </w:r>
    </w:p>
    <w:p>
      <w:r>
        <w:t>- users</w:t>
      </w:r>
    </w:p>
    <w:p>
      <w:r>
        <w:t>- vehicles</w:t>
      </w:r>
    </w:p>
    <w:p>
      <w:r>
        <w:t>- distance_logs</w:t>
      </w:r>
    </w:p>
    <w:p>
      <w:r>
        <w:t>- maintenance_items</w:t>
      </w:r>
    </w:p>
    <w:p>
      <w:r>
        <w:t>- maintenance_logs</w:t>
      </w:r>
    </w:p>
    <w:p/>
    <w:p>
      <w:r>
        <w:t>8. Alur Pengguna</w:t>
      </w:r>
    </w:p>
    <w:p>
      <w:r>
        <w:t>- Input data awal</w:t>
      </w:r>
    </w:p>
    <w:p>
      <w:r>
        <w:t>- Tambah kendaraan</w:t>
      </w:r>
    </w:p>
    <w:p>
      <w:r>
        <w:t>- Set maintenance awal</w:t>
      </w:r>
    </w:p>
    <w:p>
      <w:r>
        <w:t>- Update jarak harian</w:t>
      </w:r>
    </w:p>
    <w:p>
      <w:r>
        <w:t>- Terima reminder</w:t>
      </w:r>
    </w:p>
    <w:p/>
    <w:p>
      <w:r>
        <w:t>9. Pengembangan Lanjutan</w:t>
      </w:r>
    </w:p>
    <w:p>
      <w:r>
        <w:t>- GPS tracking</w:t>
      </w:r>
    </w:p>
    <w:p>
      <w:r>
        <w:t>- Cloud sync</w:t>
      </w:r>
    </w:p>
    <w:p>
      <w:r>
        <w:t>- Integrasi OBD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